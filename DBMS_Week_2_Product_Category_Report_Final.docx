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9428" w14:textId="77777777" w:rsidR="001F183A" w:rsidRDefault="00000000">
      <w:pPr>
        <w:jc w:val="center"/>
      </w:pPr>
      <w:r>
        <w:rPr>
          <w:b/>
          <w:sz w:val="40"/>
        </w:rPr>
        <w:t>WEEK 2 PROJECT REPORT</w:t>
      </w:r>
    </w:p>
    <w:p w14:paraId="66D089DC" w14:textId="77777777" w:rsidR="001F183A" w:rsidRPr="00F80D9B" w:rsidRDefault="00000000">
      <w:pPr>
        <w:jc w:val="center"/>
        <w:rPr>
          <w:u w:val="single"/>
        </w:rPr>
      </w:pPr>
      <w:r w:rsidRPr="00F80D9B">
        <w:rPr>
          <w:b/>
          <w:sz w:val="32"/>
          <w:u w:val="single"/>
        </w:rPr>
        <w:t>Product and Category Management System</w:t>
      </w:r>
    </w:p>
    <w:p w14:paraId="6945BA20" w14:textId="79D5E099" w:rsidR="001F183A" w:rsidRDefault="00000000">
      <w:pPr>
        <w:pStyle w:val="Heading1"/>
        <w:spacing w:before="160" w:after="100"/>
      </w:pPr>
      <w:r>
        <w:t>1. Introduction</w:t>
      </w:r>
      <w:r w:rsidR="00F80D9B">
        <w:t>:</w:t>
      </w:r>
    </w:p>
    <w:p w14:paraId="33024B79" w14:textId="77777777" w:rsidR="001F183A" w:rsidRDefault="00000000">
      <w:pPr>
        <w:spacing w:after="120"/>
      </w:pPr>
      <w:r>
        <w:t>The Product and Category Management System is an SQL-based project designed for an e-commerce company. The system maintains information about products and their categories. Each product belongs to a specific category, and the system stores product details such as product name, price, stock availability, and category.</w:t>
      </w:r>
    </w:p>
    <w:p w14:paraId="7A161F5E" w14:textId="1D163669" w:rsidR="001F183A" w:rsidRDefault="00000000">
      <w:pPr>
        <w:pStyle w:val="Heading1"/>
        <w:spacing w:before="160" w:after="100"/>
      </w:pPr>
      <w:r>
        <w:t>2. Objectives</w:t>
      </w:r>
      <w:r w:rsidR="00F80D9B">
        <w:t>:</w:t>
      </w:r>
    </w:p>
    <w:p w14:paraId="3DBE651D" w14:textId="77777777" w:rsidR="001F183A" w:rsidRDefault="00000000">
      <w:pPr>
        <w:pStyle w:val="ListBullet"/>
        <w:spacing w:after="40"/>
      </w:pPr>
      <w:r>
        <w:t>To create and manage Product and Category tables.</w:t>
      </w:r>
    </w:p>
    <w:p w14:paraId="4C39EF10" w14:textId="77777777" w:rsidR="001F183A" w:rsidRDefault="00000000">
      <w:pPr>
        <w:pStyle w:val="ListBullet"/>
        <w:spacing w:after="40"/>
      </w:pPr>
      <w:r>
        <w:t>To maintain product and category information.</w:t>
      </w:r>
    </w:p>
    <w:p w14:paraId="6595175F" w14:textId="77777777" w:rsidR="001F183A" w:rsidRDefault="00000000">
      <w:pPr>
        <w:pStyle w:val="ListBullet"/>
        <w:spacing w:after="40"/>
      </w:pPr>
      <w:r>
        <w:t>To insert product and category values.</w:t>
      </w:r>
    </w:p>
    <w:p w14:paraId="23AE7A32" w14:textId="77777777" w:rsidR="001F183A" w:rsidRDefault="00000000">
      <w:pPr>
        <w:pStyle w:val="ListBullet"/>
        <w:spacing w:after="40"/>
      </w:pPr>
      <w:r>
        <w:t>To perform CRUD operations on product data.</w:t>
      </w:r>
    </w:p>
    <w:p w14:paraId="77928C1B" w14:textId="77777777" w:rsidR="001F183A" w:rsidRDefault="00000000">
      <w:pPr>
        <w:pStyle w:val="ListBullet"/>
        <w:spacing w:after="40"/>
      </w:pPr>
      <w:r>
        <w:t>To generate category-wise product reports.</w:t>
      </w:r>
    </w:p>
    <w:p w14:paraId="4C15CDA3" w14:textId="77777777" w:rsidR="001F183A" w:rsidRDefault="00000000">
      <w:pPr>
        <w:pStyle w:val="ListBullet"/>
        <w:spacing w:after="40"/>
      </w:pPr>
      <w:r>
        <w:t>To calculate the average product price category-wise.</w:t>
      </w:r>
    </w:p>
    <w:p w14:paraId="7B7EBA5B" w14:textId="7832121D" w:rsidR="001F183A" w:rsidRDefault="00000000">
      <w:pPr>
        <w:pStyle w:val="Heading1"/>
        <w:spacing w:before="160" w:after="100"/>
      </w:pPr>
      <w:r>
        <w:t>3. Database Design</w:t>
      </w:r>
      <w:r w:rsidR="00F80D9B">
        <w:t>:</w:t>
      </w:r>
    </w:p>
    <w:p w14:paraId="47C03496" w14:textId="77777777" w:rsidR="001F183A" w:rsidRDefault="00000000">
      <w:pPr>
        <w:spacing w:after="120"/>
      </w:pPr>
      <w:r>
        <w:t>The database contains Category and Product tables. Category_ID is used to connect products with their respective categories. The Product table stores product name, price, stock, and category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F183A" w14:paraId="2FA19FD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3AE3E54" w14:textId="77777777" w:rsidR="001F183A" w:rsidRDefault="00000000">
            <w:r>
              <w:t>Table Name</w:t>
            </w:r>
          </w:p>
        </w:tc>
        <w:tc>
          <w:tcPr>
            <w:tcW w:w="5112" w:type="dxa"/>
            <w:shd w:val="clear" w:color="auto" w:fill="D9EAF7"/>
          </w:tcPr>
          <w:p w14:paraId="3E99DC35" w14:textId="77777777" w:rsidR="001F183A" w:rsidRDefault="00000000">
            <w:r>
              <w:t>Purpose</w:t>
            </w:r>
          </w:p>
        </w:tc>
      </w:tr>
      <w:tr w:rsidR="001F183A" w14:paraId="25BF7037" w14:textId="77777777">
        <w:trPr>
          <w:jc w:val="center"/>
        </w:trPr>
        <w:tc>
          <w:tcPr>
            <w:tcW w:w="5112" w:type="dxa"/>
          </w:tcPr>
          <w:p w14:paraId="667ECD7B" w14:textId="77777777" w:rsidR="001F183A" w:rsidRDefault="00000000">
            <w:r>
              <w:t>Category</w:t>
            </w:r>
          </w:p>
        </w:tc>
        <w:tc>
          <w:tcPr>
            <w:tcW w:w="5112" w:type="dxa"/>
          </w:tcPr>
          <w:p w14:paraId="299DCC9D" w14:textId="77777777" w:rsidR="001F183A" w:rsidRDefault="00000000">
            <w:r>
              <w:t>Stores category ID and category name.</w:t>
            </w:r>
          </w:p>
        </w:tc>
      </w:tr>
      <w:tr w:rsidR="001F183A" w14:paraId="6BB8B9B5" w14:textId="77777777">
        <w:trPr>
          <w:jc w:val="center"/>
        </w:trPr>
        <w:tc>
          <w:tcPr>
            <w:tcW w:w="5112" w:type="dxa"/>
          </w:tcPr>
          <w:p w14:paraId="3C40A4E7" w14:textId="77777777" w:rsidR="001F183A" w:rsidRDefault="00000000">
            <w:r>
              <w:t>Product</w:t>
            </w:r>
          </w:p>
        </w:tc>
        <w:tc>
          <w:tcPr>
            <w:tcW w:w="5112" w:type="dxa"/>
          </w:tcPr>
          <w:p w14:paraId="1703113B" w14:textId="77777777" w:rsidR="001F183A" w:rsidRDefault="00000000">
            <w:r>
              <w:t>Stores product ID, product name, price, stock, and category ID.</w:t>
            </w:r>
          </w:p>
        </w:tc>
      </w:tr>
    </w:tbl>
    <w:p w14:paraId="28B93437" w14:textId="77777777" w:rsidR="001F183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9DD42C4" wp14:editId="58571F69">
            <wp:extent cx="5943600" cy="2968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63F" w14:textId="77777777" w:rsidR="00F80D9B" w:rsidRDefault="00F80D9B">
      <w:pPr>
        <w:pStyle w:val="Heading1"/>
        <w:spacing w:before="160" w:after="100"/>
      </w:pPr>
    </w:p>
    <w:p w14:paraId="6414E557" w14:textId="21AB6E59" w:rsidR="001F183A" w:rsidRDefault="00000000">
      <w:pPr>
        <w:pStyle w:val="Heading1"/>
        <w:spacing w:before="160" w:after="100"/>
      </w:pPr>
      <w:r>
        <w:t>4. Inserting Category Values</w:t>
      </w:r>
      <w:r w:rsidR="00F80D9B">
        <w:t>:</w:t>
      </w:r>
    </w:p>
    <w:p w14:paraId="10AF1FC3" w14:textId="77777777" w:rsidR="001F183A" w:rsidRDefault="00000000">
      <w:pPr>
        <w:spacing w:after="120"/>
      </w:pPr>
      <w:r>
        <w:t>Category values were inserted into the Category table for different product categories.</w:t>
      </w:r>
    </w:p>
    <w:p w14:paraId="2962378F" w14:textId="77777777" w:rsidR="001F183A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215CE08E" wp14:editId="031F6029">
            <wp:extent cx="5943600" cy="4099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39DF" w14:textId="5BE1CF27" w:rsidR="001F183A" w:rsidRDefault="00000000">
      <w:pPr>
        <w:pStyle w:val="Heading1"/>
        <w:spacing w:before="160" w:after="100"/>
      </w:pPr>
      <w:r>
        <w:t>5. Inserting Product Values</w:t>
      </w:r>
      <w:r w:rsidR="00F80D9B">
        <w:t>:</w:t>
      </w:r>
    </w:p>
    <w:p w14:paraId="158B0073" w14:textId="77777777" w:rsidR="001F183A" w:rsidRDefault="00000000">
      <w:pPr>
        <w:spacing w:after="120"/>
      </w:pPr>
      <w:r>
        <w:t>Product values were inserted with product ID, product name, price, stock, and category ID.</w:t>
      </w:r>
    </w:p>
    <w:p w14:paraId="109CE67D" w14:textId="77777777" w:rsidR="001F183A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5B8BDB0" wp14:editId="7B51FD00">
            <wp:extent cx="5943600" cy="4372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116A" w14:textId="77777777" w:rsidR="001F183A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363E7B5" wp14:editId="7ABCC438">
            <wp:extent cx="5213016" cy="4389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016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FEB4" w14:textId="4D15E43D" w:rsidR="001F183A" w:rsidRDefault="00000000">
      <w:pPr>
        <w:pStyle w:val="Heading1"/>
        <w:spacing w:before="160" w:after="100"/>
      </w:pPr>
      <w:r>
        <w:t>6. CRUD Operations</w:t>
      </w:r>
      <w:r w:rsidR="00F80D9B">
        <w:t>:</w:t>
      </w:r>
    </w:p>
    <w:p w14:paraId="00DB0826" w14:textId="77777777" w:rsidR="001F183A" w:rsidRDefault="00000000">
      <w:pPr>
        <w:spacing w:after="120"/>
      </w:pPr>
      <w:r>
        <w:t>CRUD operations are used to manage product records. The project demonstrates insertion and modification of product data.</w:t>
      </w:r>
    </w:p>
    <w:p w14:paraId="6DD45B97" w14:textId="77777777" w:rsidR="001F183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6C0A4C3" wp14:editId="177D8F9B">
            <wp:extent cx="5943600" cy="6563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9C22" w14:textId="26E8D3E6" w:rsidR="001F183A" w:rsidRDefault="00000000">
      <w:pPr>
        <w:pStyle w:val="Heading1"/>
        <w:spacing w:before="160" w:after="100"/>
      </w:pPr>
      <w:r>
        <w:t>7. UPDATE</w:t>
      </w:r>
      <w:r w:rsidR="00F80D9B">
        <w:t>:</w:t>
      </w:r>
    </w:p>
    <w:p w14:paraId="25D46F23" w14:textId="77777777" w:rsidR="001F183A" w:rsidRDefault="00000000">
      <w:pPr>
        <w:spacing w:after="120"/>
      </w:pPr>
      <w:r>
        <w:t>The UPDATE operation was used to modify the price of the product with Product_ID 101. The price was updated to 58000.</w:t>
      </w:r>
    </w:p>
    <w:p w14:paraId="61B860B0" w14:textId="77777777" w:rsidR="001F183A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6FADAB7" wp14:editId="20A57B2B">
            <wp:extent cx="5943600" cy="2122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2B02" w14:textId="6A5DADFE" w:rsidR="001F183A" w:rsidRDefault="00000000">
      <w:pPr>
        <w:pStyle w:val="Heading1"/>
        <w:spacing w:before="160" w:after="100"/>
      </w:pPr>
      <w:r>
        <w:t>8. Delete</w:t>
      </w:r>
      <w:r w:rsidR="00F80D9B">
        <w:t>:</w:t>
      </w:r>
    </w:p>
    <w:p w14:paraId="4618DB38" w14:textId="77777777" w:rsidR="001F183A" w:rsidRDefault="00000000">
      <w:pPr>
        <w:spacing w:after="120"/>
      </w:pPr>
      <w:r>
        <w:t>The DELETE operation was used to remove the product with Product_ID 111 from the Product table.</w:t>
      </w:r>
    </w:p>
    <w:p w14:paraId="429ED7F9" w14:textId="77777777" w:rsidR="001F183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772EE8D" wp14:editId="5F36471A">
            <wp:extent cx="5943600" cy="23871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431F" w14:textId="08561B30" w:rsidR="001F183A" w:rsidRDefault="00000000">
      <w:pPr>
        <w:pStyle w:val="Heading1"/>
        <w:spacing w:before="160" w:after="100"/>
      </w:pPr>
      <w:r>
        <w:t>9. Category-wise Product Reports</w:t>
      </w:r>
      <w:r w:rsidR="00F80D9B">
        <w:t>:</w:t>
      </w:r>
    </w:p>
    <w:p w14:paraId="6AABEA08" w14:textId="77777777" w:rsidR="001F183A" w:rsidRDefault="00000000">
      <w:pPr>
        <w:spacing w:after="120"/>
      </w:pPr>
      <w:r>
        <w:t>Category-wise reports were generated using JOIN and GROUP BY operations. The report displays the number of products in each category and the highest product price in each category.</w:t>
      </w:r>
    </w:p>
    <w:p w14:paraId="603E12B7" w14:textId="77777777" w:rsidR="001F183A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40528CE8" wp14:editId="39F47FAA">
            <wp:extent cx="5943600" cy="38933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034" w14:textId="69C6BD39" w:rsidR="001F183A" w:rsidRDefault="00000000">
      <w:pPr>
        <w:pStyle w:val="Heading1"/>
        <w:spacing w:before="160" w:after="100"/>
      </w:pPr>
      <w:r>
        <w:t>10. Average Product Price Category-wise</w:t>
      </w:r>
      <w:r w:rsidR="00F80D9B">
        <w:t>:</w:t>
      </w:r>
    </w:p>
    <w:p w14:paraId="4786100B" w14:textId="77777777" w:rsidR="001F183A" w:rsidRDefault="00000000">
      <w:pPr>
        <w:spacing w:after="120"/>
      </w:pPr>
      <w:r>
        <w:t>The average product price was calculated for each category using the AVG aggregate function.</w:t>
      </w:r>
    </w:p>
    <w:p w14:paraId="7D225813" w14:textId="77777777" w:rsidR="001F183A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3D27F5C" wp14:editId="6D6CEE1F">
            <wp:extent cx="5943600" cy="1566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831" w14:textId="69011670" w:rsidR="001F183A" w:rsidRDefault="00000000">
      <w:pPr>
        <w:pStyle w:val="Heading1"/>
        <w:spacing w:before="160" w:after="100"/>
      </w:pPr>
      <w:r>
        <w:t>11. Final Results</w:t>
      </w:r>
      <w:r w:rsidR="00F80D9B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F183A" w14:paraId="665320F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BA1B9E0" w14:textId="77777777" w:rsidR="001F183A" w:rsidRDefault="00000000">
            <w:r>
              <w:t>Category</w:t>
            </w:r>
          </w:p>
        </w:tc>
        <w:tc>
          <w:tcPr>
            <w:tcW w:w="5112" w:type="dxa"/>
            <w:shd w:val="clear" w:color="auto" w:fill="D9EAF7"/>
          </w:tcPr>
          <w:p w14:paraId="56647115" w14:textId="77777777" w:rsidR="001F183A" w:rsidRDefault="00000000">
            <w:r>
              <w:t>Average Price</w:t>
            </w:r>
          </w:p>
        </w:tc>
      </w:tr>
      <w:tr w:rsidR="001F183A" w14:paraId="26201181" w14:textId="77777777">
        <w:trPr>
          <w:jc w:val="center"/>
        </w:trPr>
        <w:tc>
          <w:tcPr>
            <w:tcW w:w="5112" w:type="dxa"/>
          </w:tcPr>
          <w:p w14:paraId="1E25C5D5" w14:textId="77777777" w:rsidR="001F183A" w:rsidRDefault="00000000">
            <w:r>
              <w:t>Beauty</w:t>
            </w:r>
          </w:p>
        </w:tc>
        <w:tc>
          <w:tcPr>
            <w:tcW w:w="5112" w:type="dxa"/>
          </w:tcPr>
          <w:p w14:paraId="2A234523" w14:textId="77777777" w:rsidR="001F183A" w:rsidRDefault="00000000">
            <w:r>
              <w:t>425</w:t>
            </w:r>
          </w:p>
        </w:tc>
      </w:tr>
      <w:tr w:rsidR="001F183A" w14:paraId="7A9E6A48" w14:textId="77777777">
        <w:trPr>
          <w:jc w:val="center"/>
        </w:trPr>
        <w:tc>
          <w:tcPr>
            <w:tcW w:w="5112" w:type="dxa"/>
          </w:tcPr>
          <w:p w14:paraId="374C47C6" w14:textId="77777777" w:rsidR="001F183A" w:rsidRDefault="00000000">
            <w:r>
              <w:t>Books</w:t>
            </w:r>
          </w:p>
        </w:tc>
        <w:tc>
          <w:tcPr>
            <w:tcW w:w="5112" w:type="dxa"/>
          </w:tcPr>
          <w:p w14:paraId="046A3C78" w14:textId="77777777" w:rsidR="001F183A" w:rsidRDefault="00000000">
            <w:r>
              <w:t>650</w:t>
            </w:r>
          </w:p>
        </w:tc>
      </w:tr>
      <w:tr w:rsidR="001F183A" w14:paraId="70814545" w14:textId="77777777">
        <w:trPr>
          <w:jc w:val="center"/>
        </w:trPr>
        <w:tc>
          <w:tcPr>
            <w:tcW w:w="5112" w:type="dxa"/>
          </w:tcPr>
          <w:p w14:paraId="2A60502E" w14:textId="77777777" w:rsidR="001F183A" w:rsidRDefault="00000000">
            <w:r>
              <w:t>Clothing</w:t>
            </w:r>
          </w:p>
        </w:tc>
        <w:tc>
          <w:tcPr>
            <w:tcW w:w="5112" w:type="dxa"/>
          </w:tcPr>
          <w:p w14:paraId="4BF0D0A6" w14:textId="77777777" w:rsidR="001F183A" w:rsidRDefault="00000000">
            <w:r>
              <w:t>1150</w:t>
            </w:r>
          </w:p>
        </w:tc>
      </w:tr>
      <w:tr w:rsidR="001F183A" w14:paraId="0CC21904" w14:textId="77777777">
        <w:trPr>
          <w:jc w:val="center"/>
        </w:trPr>
        <w:tc>
          <w:tcPr>
            <w:tcW w:w="5112" w:type="dxa"/>
          </w:tcPr>
          <w:p w14:paraId="2A4B6785" w14:textId="77777777" w:rsidR="001F183A" w:rsidRDefault="00000000">
            <w:r>
              <w:t>Electronics</w:t>
            </w:r>
          </w:p>
        </w:tc>
        <w:tc>
          <w:tcPr>
            <w:tcW w:w="5112" w:type="dxa"/>
          </w:tcPr>
          <w:p w14:paraId="29CF321C" w14:textId="77777777" w:rsidR="001F183A" w:rsidRDefault="00000000">
            <w:r>
              <w:t>41500</w:t>
            </w:r>
          </w:p>
        </w:tc>
      </w:tr>
      <w:tr w:rsidR="001F183A" w14:paraId="7C46632F" w14:textId="77777777">
        <w:trPr>
          <w:jc w:val="center"/>
        </w:trPr>
        <w:tc>
          <w:tcPr>
            <w:tcW w:w="5112" w:type="dxa"/>
          </w:tcPr>
          <w:p w14:paraId="0D4674D0" w14:textId="77777777" w:rsidR="001F183A" w:rsidRDefault="00000000">
            <w:r>
              <w:t>Home Appliances</w:t>
            </w:r>
          </w:p>
        </w:tc>
        <w:tc>
          <w:tcPr>
            <w:tcW w:w="5112" w:type="dxa"/>
          </w:tcPr>
          <w:p w14:paraId="62FC188A" w14:textId="77777777" w:rsidR="001F183A" w:rsidRDefault="00000000">
            <w:r>
              <w:t>2400</w:t>
            </w:r>
          </w:p>
        </w:tc>
      </w:tr>
    </w:tbl>
    <w:p w14:paraId="33580859" w14:textId="65221EB6" w:rsidR="001F183A" w:rsidRDefault="00000000">
      <w:pPr>
        <w:pStyle w:val="Heading1"/>
        <w:spacing w:before="160" w:after="100"/>
      </w:pPr>
      <w:r>
        <w:t>12. Conclusion</w:t>
      </w:r>
      <w:r w:rsidR="00F80D9B">
        <w:t>:</w:t>
      </w:r>
    </w:p>
    <w:p w14:paraId="534504FD" w14:textId="77777777" w:rsidR="001F183A" w:rsidRDefault="00000000">
      <w:pPr>
        <w:spacing w:after="120"/>
      </w:pPr>
      <w:r>
        <w:t>The Product and Category Management System was successfully implemented using SQL. The project demonstrates database design, insertion of category and product values, CRUD operations, UPDATE and DELETE operations, category-wise reporting, and average price calculation. The SQL runtime screenshots are included as evidence of the completed operations.</w:t>
      </w:r>
    </w:p>
    <w:sectPr w:rsidR="001F183A" w:rsidSect="00F80D9B">
      <w:footerReference w:type="default" r:id="rId17"/>
      <w:pgSz w:w="12240" w:h="15840"/>
      <w:pgMar w:top="936" w:right="1008" w:bottom="936" w:left="1008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A9676" w14:textId="77777777" w:rsidR="00E7419F" w:rsidRDefault="00E7419F">
      <w:pPr>
        <w:spacing w:after="0" w:line="240" w:lineRule="auto"/>
      </w:pPr>
      <w:r>
        <w:separator/>
      </w:r>
    </w:p>
  </w:endnote>
  <w:endnote w:type="continuationSeparator" w:id="0">
    <w:p w14:paraId="22D6DF0E" w14:textId="77777777" w:rsidR="00E7419F" w:rsidRDefault="00E74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5F2B" w14:textId="77777777" w:rsidR="001F183A" w:rsidRDefault="00000000">
    <w:pPr>
      <w:pStyle w:val="Footer"/>
      <w:jc w:val="center"/>
    </w:pPr>
    <w:r>
      <w:rPr>
        <w:sz w:val="16"/>
      </w:rPr>
      <w:t>Week 2 – Product and Category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707C" w14:textId="77777777" w:rsidR="00E7419F" w:rsidRDefault="00E7419F">
      <w:pPr>
        <w:spacing w:after="0" w:line="240" w:lineRule="auto"/>
      </w:pPr>
      <w:r>
        <w:separator/>
      </w:r>
    </w:p>
  </w:footnote>
  <w:footnote w:type="continuationSeparator" w:id="0">
    <w:p w14:paraId="660C09C9" w14:textId="77777777" w:rsidR="00E7419F" w:rsidRDefault="00E74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473979">
    <w:abstractNumId w:val="8"/>
  </w:num>
  <w:num w:numId="2" w16cid:durableId="1478302425">
    <w:abstractNumId w:val="6"/>
  </w:num>
  <w:num w:numId="3" w16cid:durableId="371737335">
    <w:abstractNumId w:val="5"/>
  </w:num>
  <w:num w:numId="4" w16cid:durableId="449932005">
    <w:abstractNumId w:val="4"/>
  </w:num>
  <w:num w:numId="5" w16cid:durableId="1926763895">
    <w:abstractNumId w:val="7"/>
  </w:num>
  <w:num w:numId="6" w16cid:durableId="675889816">
    <w:abstractNumId w:val="3"/>
  </w:num>
  <w:num w:numId="7" w16cid:durableId="2025325328">
    <w:abstractNumId w:val="2"/>
  </w:num>
  <w:num w:numId="8" w16cid:durableId="896665682">
    <w:abstractNumId w:val="1"/>
  </w:num>
  <w:num w:numId="9" w16cid:durableId="170860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83A"/>
    <w:rsid w:val="001F2552"/>
    <w:rsid w:val="0029639D"/>
    <w:rsid w:val="00326F90"/>
    <w:rsid w:val="00AA1D8D"/>
    <w:rsid w:val="00B47730"/>
    <w:rsid w:val="00CB0664"/>
    <w:rsid w:val="00E7419F"/>
    <w:rsid w:val="00F80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31E63"/>
  <w14:defaultImageDpi w14:val="300"/>
  <w15:docId w15:val="{32A36EDB-C4C0-4369-8F55-DD462C72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monisha monisha</cp:lastModifiedBy>
  <cp:revision>2</cp:revision>
  <dcterms:created xsi:type="dcterms:W3CDTF">2013-12-23T23:15:00Z</dcterms:created>
  <dcterms:modified xsi:type="dcterms:W3CDTF">2026-09-19T12:29:00Z</dcterms:modified>
  <cp:category/>
</cp:coreProperties>
</file>