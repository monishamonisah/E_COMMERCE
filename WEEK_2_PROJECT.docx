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2FF70" w14:textId="77777777" w:rsidR="00A51F10" w:rsidRDefault="00000000">
      <w:pPr>
        <w:jc w:val="center"/>
      </w:pPr>
      <w:r>
        <w:rPr>
          <w:b/>
          <w:sz w:val="40"/>
        </w:rPr>
        <w:t>WEEK 2 PROJECT REPORT</w:t>
      </w:r>
    </w:p>
    <w:p w14:paraId="671E2947" w14:textId="77777777" w:rsidR="00A51F10" w:rsidRDefault="00000000">
      <w:pPr>
        <w:jc w:val="center"/>
      </w:pPr>
      <w:r>
        <w:rPr>
          <w:b/>
          <w:sz w:val="34"/>
        </w:rPr>
        <w:t>Product and Category Management System</w:t>
      </w:r>
    </w:p>
    <w:p w14:paraId="0B226E79" w14:textId="77777777" w:rsidR="00A51F10" w:rsidRDefault="00000000">
      <w:r>
        <w:rPr>
          <w:b/>
          <w:sz w:val="28"/>
        </w:rPr>
        <w:t>Product and Category Management System</w:t>
      </w:r>
    </w:p>
    <w:p w14:paraId="42F4DE17" w14:textId="77777777" w:rsidR="00A51F10" w:rsidRDefault="00000000">
      <w:r>
        <w:t>The Product and Category Management System is an SQL-based project designed for an e-commerce company. The system maintains information about products and their categories. Each product belongs to a specific category, and the system stores product details such as product name, price, stock availability, and category.</w:t>
      </w:r>
    </w:p>
    <w:p w14:paraId="46F8F2CB" w14:textId="77777777" w:rsidR="00A51F10" w:rsidRDefault="00000000">
      <w:r>
        <w:rPr>
          <w:rFonts w:ascii="Times New Roman" w:hAnsi="Times New Roman"/>
          <w:b/>
          <w:sz w:val="30"/>
        </w:rPr>
        <w:t>Database Design</w:t>
      </w:r>
    </w:p>
    <w:p w14:paraId="578738CD" w14:textId="77777777" w:rsidR="00A51F10" w:rsidRDefault="00000000">
      <w:pPr>
        <w:jc w:val="center"/>
      </w:pPr>
      <w:r>
        <w:rPr>
          <w:noProof/>
        </w:rPr>
        <w:drawing>
          <wp:inline distT="0" distB="0" distL="0" distR="0" wp14:anchorId="5B421B37" wp14:editId="121AF91B">
            <wp:extent cx="6126480" cy="30595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f26ffe-576e-4840-91d8-4b835d64de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5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EF41" w14:textId="77777777" w:rsidR="00A51F10" w:rsidRDefault="00000000">
      <w:r>
        <w:rPr>
          <w:rFonts w:ascii="Times New Roman" w:hAnsi="Times New Roman"/>
          <w:b/>
          <w:sz w:val="30"/>
        </w:rPr>
        <w:t>Inserting Product Values</w:t>
      </w:r>
    </w:p>
    <w:p w14:paraId="47D98833" w14:textId="77777777" w:rsidR="00A51F1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FD33868" wp14:editId="5527BF14">
            <wp:extent cx="6126480" cy="42251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b51016d-8342-4c88-a0bd-c9c8f4f8b07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2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E277" w14:textId="77777777" w:rsidR="00A51F1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0DA3F2D" wp14:editId="7FB6842D">
            <wp:extent cx="6126480" cy="45069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477949-9a68-44d0-a9aa-7811ee22cb5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FC8B" w14:textId="77777777" w:rsidR="00A51F1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7F9A2AB" wp14:editId="5EE23863">
            <wp:extent cx="6126480" cy="51582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8e76a2-08e4-41d9-85d5-a517c788042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15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5083" w14:textId="77777777" w:rsidR="00A51F10" w:rsidRDefault="00000000">
      <w:r>
        <w:rPr>
          <w:rFonts w:ascii="Times New Roman" w:hAnsi="Times New Roman"/>
          <w:b/>
          <w:sz w:val="30"/>
        </w:rPr>
        <w:t>CRUD Operations</w:t>
      </w:r>
    </w:p>
    <w:p w14:paraId="729CA0B5" w14:textId="77777777" w:rsidR="00A51F10" w:rsidRDefault="00000000">
      <w:pPr>
        <w:jc w:val="center"/>
      </w:pPr>
      <w:r>
        <w:rPr>
          <w:noProof/>
        </w:rPr>
        <w:drawing>
          <wp:inline distT="0" distB="0" distL="0" distR="0" wp14:anchorId="279A05A2" wp14:editId="5AD6DF42">
            <wp:extent cx="6126480" cy="6765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ebf5c07-f58e-4bcd-a7f9-c1c86ea1a3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7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27E7" w14:textId="77777777" w:rsidR="00A51F10" w:rsidRDefault="00000000">
      <w:r>
        <w:rPr>
          <w:rFonts w:ascii="Times New Roman" w:hAnsi="Times New Roman"/>
          <w:b/>
          <w:sz w:val="30"/>
        </w:rPr>
        <w:t>UPDATE</w:t>
      </w:r>
    </w:p>
    <w:p w14:paraId="68DDB556" w14:textId="77777777" w:rsidR="00A51F1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03FC4CA" wp14:editId="296D3CBF">
            <wp:extent cx="6126480" cy="21880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9f6e3d-db04-4bfe-8611-2d2b8f8f986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8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9E27" w14:textId="77777777" w:rsidR="00A51F10" w:rsidRDefault="00000000">
      <w:r>
        <w:rPr>
          <w:rFonts w:ascii="Times New Roman" w:hAnsi="Times New Roman"/>
          <w:b/>
          <w:sz w:val="30"/>
        </w:rPr>
        <w:t>Delete</w:t>
      </w:r>
    </w:p>
    <w:p w14:paraId="59FA05F3" w14:textId="77777777" w:rsidR="00A51F10" w:rsidRDefault="00000000">
      <w:pPr>
        <w:jc w:val="center"/>
      </w:pPr>
      <w:r>
        <w:rPr>
          <w:noProof/>
        </w:rPr>
        <w:drawing>
          <wp:inline distT="0" distB="0" distL="0" distR="0" wp14:anchorId="5EC02A2D" wp14:editId="0D1EF0D2">
            <wp:extent cx="6126480" cy="24606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587997-02ee-4f90-9309-f16311a6ce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6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1590" w14:textId="77777777" w:rsidR="00A51F10" w:rsidRDefault="00000000">
      <w:r>
        <w:rPr>
          <w:rFonts w:ascii="Times New Roman" w:hAnsi="Times New Roman"/>
          <w:b/>
          <w:sz w:val="30"/>
        </w:rPr>
        <w:t>Category-wise Product Reports</w:t>
      </w:r>
    </w:p>
    <w:p w14:paraId="421F30CB" w14:textId="77777777" w:rsidR="00A51F1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094E0D" wp14:editId="3B04378B">
            <wp:extent cx="6126480" cy="40131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c61e0-4ba9-433b-b018-f7a37ef9fa6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C2C6" w14:textId="77777777" w:rsidR="00A51F10" w:rsidRDefault="00000000">
      <w:pPr>
        <w:jc w:val="center"/>
      </w:pPr>
      <w:r>
        <w:rPr>
          <w:noProof/>
        </w:rPr>
        <w:drawing>
          <wp:inline distT="0" distB="0" distL="0" distR="0" wp14:anchorId="2BD39BD9" wp14:editId="700EB131">
            <wp:extent cx="6126480" cy="161521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6d307d4-0998-4709-a1e2-68b1223432c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1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F668" w14:textId="77777777" w:rsidR="00A51F10" w:rsidRDefault="00000000">
      <w:r>
        <w:rPr>
          <w:rFonts w:ascii="Times New Roman" w:hAnsi="Times New Roman"/>
          <w:b/>
          <w:sz w:val="30"/>
        </w:rPr>
        <w:t>Average Product Price Category-wise</w:t>
      </w:r>
    </w:p>
    <w:p w14:paraId="7E9CAA67" w14:textId="77777777" w:rsidR="00A51F10" w:rsidRDefault="00000000">
      <w:pPr>
        <w:jc w:val="center"/>
      </w:pPr>
      <w:r>
        <w:rPr>
          <w:noProof/>
        </w:rPr>
        <w:drawing>
          <wp:inline distT="0" distB="0" distL="0" distR="0" wp14:anchorId="7EB08B13" wp14:editId="55D455DB">
            <wp:extent cx="6126480" cy="16152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6d307d4-0998-4709-a1e2-68b1223432c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1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F10" w:rsidSect="001366F0">
      <w:pgSz w:w="12240" w:h="15840"/>
      <w:pgMar w:top="936" w:right="1080" w:bottom="936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377499">
    <w:abstractNumId w:val="8"/>
  </w:num>
  <w:num w:numId="2" w16cid:durableId="316106812">
    <w:abstractNumId w:val="6"/>
  </w:num>
  <w:num w:numId="3" w16cid:durableId="798105882">
    <w:abstractNumId w:val="5"/>
  </w:num>
  <w:num w:numId="4" w16cid:durableId="407926560">
    <w:abstractNumId w:val="4"/>
  </w:num>
  <w:num w:numId="5" w16cid:durableId="1085954396">
    <w:abstractNumId w:val="7"/>
  </w:num>
  <w:num w:numId="6" w16cid:durableId="1803617440">
    <w:abstractNumId w:val="3"/>
  </w:num>
  <w:num w:numId="7" w16cid:durableId="1134565587">
    <w:abstractNumId w:val="2"/>
  </w:num>
  <w:num w:numId="8" w16cid:durableId="1006371195">
    <w:abstractNumId w:val="1"/>
  </w:num>
  <w:num w:numId="9" w16cid:durableId="945846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6F0"/>
    <w:rsid w:val="0015074B"/>
    <w:rsid w:val="0029639D"/>
    <w:rsid w:val="00326F90"/>
    <w:rsid w:val="00A51F10"/>
    <w:rsid w:val="00AA1D8D"/>
    <w:rsid w:val="00B47730"/>
    <w:rsid w:val="00BE45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24513B"/>
  <w14:defaultImageDpi w14:val="300"/>
  <w15:docId w15:val="{976EE245-D2AE-45FB-B886-ED4205282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6F0"/>
  </w:style>
  <w:style w:type="paragraph" w:styleId="Heading1">
    <w:name w:val="heading 1"/>
    <w:basedOn w:val="Normal"/>
    <w:next w:val="Normal"/>
    <w:link w:val="Heading1Char"/>
    <w:uiPriority w:val="9"/>
    <w:qFormat/>
    <w:rsid w:val="001366F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6F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66F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6F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6F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6F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6F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6F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6F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1366F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366F0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66F0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366F0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366F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366F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6F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366F0"/>
    <w:rPr>
      <w:rFonts w:asciiTheme="majorHAnsi" w:eastAsiaTheme="majorEastAsia" w:hAnsiTheme="majorHAnsi" w:cstheme="majorBidi"/>
      <w:sz w:val="30"/>
      <w:szCs w:val="3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366F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366F0"/>
    <w:rPr>
      <w:i/>
      <w:iCs/>
      <w:color w:val="262626" w:themeColor="text1" w:themeTint="D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6F0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6F0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6F0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6F0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6F0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6F0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366F0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366F0"/>
    <w:rPr>
      <w:b/>
      <w:bCs/>
    </w:rPr>
  </w:style>
  <w:style w:type="character" w:styleId="Emphasis">
    <w:name w:val="Emphasis"/>
    <w:basedOn w:val="DefaultParagraphFont"/>
    <w:uiPriority w:val="20"/>
    <w:qFormat/>
    <w:rsid w:val="001366F0"/>
    <w:rPr>
      <w:i/>
      <w:iCs/>
      <w:color w:val="F79646" w:themeColor="accent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6F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6F0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366F0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366F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366F0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1366F0"/>
    <w:rPr>
      <w:b/>
      <w:bCs/>
      <w:smallCaps/>
      <w:color w:val="F79646" w:themeColor="accent6"/>
    </w:rPr>
  </w:style>
  <w:style w:type="character" w:styleId="BookTitle">
    <w:name w:val="Book Title"/>
    <w:basedOn w:val="DefaultParagraphFont"/>
    <w:uiPriority w:val="33"/>
    <w:qFormat/>
    <w:rsid w:val="001366F0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366F0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monisha monisha</cp:lastModifiedBy>
  <cp:revision>2</cp:revision>
  <dcterms:created xsi:type="dcterms:W3CDTF">2013-12-23T23:15:00Z</dcterms:created>
  <dcterms:modified xsi:type="dcterms:W3CDTF">2026-09-17T04:43:00Z</dcterms:modified>
  <cp:category/>
</cp:coreProperties>
</file>