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8CC6" w14:textId="77777777" w:rsidR="00031100" w:rsidRDefault="00000000">
      <w:pPr>
        <w:spacing w:after="40"/>
        <w:jc w:val="center"/>
      </w:pPr>
      <w:r>
        <w:rPr>
          <w:b/>
          <w:sz w:val="40"/>
        </w:rPr>
        <w:t>WEEK 3 PROJECT REPORT</w:t>
      </w:r>
    </w:p>
    <w:p w14:paraId="43898655" w14:textId="77777777" w:rsidR="00031100" w:rsidRPr="003253FB" w:rsidRDefault="00000000">
      <w:pPr>
        <w:jc w:val="center"/>
        <w:rPr>
          <w:u w:val="single"/>
        </w:rPr>
      </w:pPr>
      <w:r w:rsidRPr="003253FB">
        <w:rPr>
          <w:b/>
          <w:sz w:val="32"/>
          <w:u w:val="single"/>
        </w:rPr>
        <w:t>Seller and Inventory Management System</w:t>
      </w:r>
    </w:p>
    <w:p w14:paraId="0DF35521" w14:textId="336CC278" w:rsidR="00031100" w:rsidRPr="00B31089" w:rsidRDefault="00000000">
      <w:pPr>
        <w:pStyle w:val="Heading1"/>
        <w:spacing w:before="160" w:after="100"/>
        <w:rPr>
          <w:u w:val="single"/>
        </w:rPr>
      </w:pPr>
      <w:r w:rsidRPr="00B31089">
        <w:rPr>
          <w:u w:val="single"/>
        </w:rPr>
        <w:t>1. Introduction</w:t>
      </w:r>
      <w:r w:rsidR="003253FB" w:rsidRPr="00B31089">
        <w:rPr>
          <w:u w:val="single"/>
        </w:rPr>
        <w:t>:</w:t>
      </w:r>
    </w:p>
    <w:p w14:paraId="4B159C31" w14:textId="77777777" w:rsidR="00031100" w:rsidRDefault="00000000">
      <w:pPr>
        <w:spacing w:after="120"/>
      </w:pPr>
      <w:r w:rsidRPr="003253FB">
        <w:t>The Seller and Inventory Management System is an SQL-based database project designed for an e-commerce company. The system maintains seller details, tracks products supplied by sellers, and monitors inventory levels to ensure product availability</w:t>
      </w:r>
      <w:r>
        <w:t>.</w:t>
      </w:r>
    </w:p>
    <w:p w14:paraId="1715EF67" w14:textId="4A1F6745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2. Objectives</w:t>
      </w:r>
      <w:r w:rsidR="003253FB" w:rsidRPr="003253FB">
        <w:rPr>
          <w:u w:val="single"/>
        </w:rPr>
        <w:t>:</w:t>
      </w:r>
    </w:p>
    <w:p w14:paraId="3F8DEF9A" w14:textId="77777777" w:rsidR="00031100" w:rsidRDefault="00000000">
      <w:pPr>
        <w:pStyle w:val="ListBullet"/>
        <w:spacing w:after="40"/>
      </w:pPr>
      <w:r>
        <w:t>To create and manage Seller and Inventory tables.</w:t>
      </w:r>
    </w:p>
    <w:p w14:paraId="432DAEBA" w14:textId="77777777" w:rsidR="00031100" w:rsidRDefault="00000000">
      <w:pPr>
        <w:pStyle w:val="ListBullet"/>
        <w:spacing w:after="40"/>
      </w:pPr>
      <w:r>
        <w:t>To maintain seller information.</w:t>
      </w:r>
    </w:p>
    <w:p w14:paraId="4A94EFDC" w14:textId="77777777" w:rsidR="00031100" w:rsidRDefault="00000000">
      <w:pPr>
        <w:pStyle w:val="ListBullet"/>
        <w:spacing w:after="40"/>
      </w:pPr>
      <w:r>
        <w:t>To track products supplied by each seller.</w:t>
      </w:r>
    </w:p>
    <w:p w14:paraId="4EC2A00A" w14:textId="77777777" w:rsidR="00031100" w:rsidRDefault="00000000">
      <w:pPr>
        <w:pStyle w:val="ListBullet"/>
        <w:spacing w:after="40"/>
      </w:pPr>
      <w:r>
        <w:t>To monitor available stock.</w:t>
      </w:r>
    </w:p>
    <w:p w14:paraId="1B8286A9" w14:textId="77777777" w:rsidR="00031100" w:rsidRDefault="00000000">
      <w:pPr>
        <w:pStyle w:val="ListBullet"/>
        <w:spacing w:after="40"/>
      </w:pPr>
      <w:r>
        <w:t>To establish relationships between Seller, Product, and Inventory.</w:t>
      </w:r>
    </w:p>
    <w:p w14:paraId="7974D1DD" w14:textId="77777777" w:rsidR="00031100" w:rsidRDefault="00000000">
      <w:pPr>
        <w:pStyle w:val="ListBullet"/>
        <w:spacing w:after="40"/>
      </w:pPr>
      <w:r>
        <w:t>To generate seller-wise and inventory reports.</w:t>
      </w:r>
    </w:p>
    <w:p w14:paraId="11A40EA3" w14:textId="6EB3335A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3. Database Design</w:t>
      </w:r>
      <w:r w:rsidR="003253FB" w:rsidRPr="003253FB">
        <w:rPr>
          <w:u w:val="single"/>
        </w:rPr>
        <w:t>:</w:t>
      </w:r>
    </w:p>
    <w:p w14:paraId="5DD246B9" w14:textId="77777777" w:rsidR="00031100" w:rsidRDefault="00000000">
      <w:pPr>
        <w:spacing w:after="120"/>
      </w:pPr>
      <w:r>
        <w:t>The project uses the following main tables: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31100" w14:paraId="07B0A07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6F01A4B" w14:textId="77777777" w:rsidR="00031100" w:rsidRDefault="00000000">
            <w:r>
              <w:t>Table Name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42DAF73" w14:textId="77777777" w:rsidR="00031100" w:rsidRDefault="00000000">
            <w:r>
              <w:t>Purpose</w:t>
            </w:r>
          </w:p>
        </w:tc>
      </w:tr>
      <w:tr w:rsidR="00031100" w14:paraId="7B17D095" w14:textId="77777777">
        <w:trPr>
          <w:jc w:val="center"/>
        </w:trPr>
        <w:tc>
          <w:tcPr>
            <w:tcW w:w="5112" w:type="dxa"/>
          </w:tcPr>
          <w:p w14:paraId="1E08352B" w14:textId="77777777" w:rsidR="00031100" w:rsidRDefault="00000000">
            <w:r>
              <w:t>Seller</w:t>
            </w:r>
          </w:p>
        </w:tc>
        <w:tc>
          <w:tcPr>
            <w:tcW w:w="5112" w:type="dxa"/>
          </w:tcPr>
          <w:p w14:paraId="3BEC80D9" w14:textId="77777777" w:rsidR="00031100" w:rsidRDefault="00000000">
            <w:r>
              <w:t>Stores seller information such as Seller ID, Seller Name, Email, and Phone.</w:t>
            </w:r>
          </w:p>
        </w:tc>
      </w:tr>
      <w:tr w:rsidR="00031100" w14:paraId="0F59CE96" w14:textId="77777777">
        <w:trPr>
          <w:jc w:val="center"/>
        </w:trPr>
        <w:tc>
          <w:tcPr>
            <w:tcW w:w="5112" w:type="dxa"/>
          </w:tcPr>
          <w:p w14:paraId="5BA9D678" w14:textId="77777777" w:rsidR="00031100" w:rsidRDefault="00000000">
            <w:r>
              <w:t>Product</w:t>
            </w:r>
          </w:p>
        </w:tc>
        <w:tc>
          <w:tcPr>
            <w:tcW w:w="5112" w:type="dxa"/>
          </w:tcPr>
          <w:p w14:paraId="1D959AA1" w14:textId="77777777" w:rsidR="00031100" w:rsidRDefault="00000000">
            <w:r>
              <w:t>Stores product details such as Product ID, Product Name, Category, Price, Stock, and Seller ID.</w:t>
            </w:r>
          </w:p>
        </w:tc>
      </w:tr>
      <w:tr w:rsidR="00031100" w14:paraId="7F7418BD" w14:textId="77777777">
        <w:trPr>
          <w:jc w:val="center"/>
        </w:trPr>
        <w:tc>
          <w:tcPr>
            <w:tcW w:w="5112" w:type="dxa"/>
          </w:tcPr>
          <w:p w14:paraId="0356F789" w14:textId="77777777" w:rsidR="00031100" w:rsidRDefault="00000000">
            <w:r>
              <w:t>Inventory</w:t>
            </w:r>
          </w:p>
        </w:tc>
        <w:tc>
          <w:tcPr>
            <w:tcW w:w="5112" w:type="dxa"/>
          </w:tcPr>
          <w:p w14:paraId="3A62E83C" w14:textId="77777777" w:rsidR="00031100" w:rsidRDefault="00000000">
            <w:r>
              <w:t>Stores inventory information and stock quantity for products.</w:t>
            </w:r>
          </w:p>
        </w:tc>
      </w:tr>
    </w:tbl>
    <w:p w14:paraId="23E60DC9" w14:textId="77777777" w:rsidR="00031100" w:rsidRDefault="00000000">
      <w:pPr>
        <w:spacing w:after="120"/>
      </w:pPr>
      <w:r>
        <w:t>Relationships: Seller → Product is one-to-many, and Product → Inventory is one-to-one.</w:t>
      </w:r>
    </w:p>
    <w:p w14:paraId="4BABAD10" w14:textId="6BC5FD9A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4. Creating Seller and Inventory Tables</w:t>
      </w:r>
      <w:r w:rsidR="003253FB">
        <w:rPr>
          <w:u w:val="single"/>
        </w:rPr>
        <w:t>:</w:t>
      </w:r>
    </w:p>
    <w:p w14:paraId="141B1EE0" w14:textId="77777777" w:rsidR="00031100" w:rsidRDefault="00000000">
      <w:pPr>
        <w:spacing w:after="120"/>
      </w:pPr>
      <w:r>
        <w:t>The Seller and Inventory tables were created in Oracle SQL*Plus using CREATE TABLE statements.</w:t>
      </w:r>
    </w:p>
    <w:p w14:paraId="6F7C259A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48B863B7" wp14:editId="64D630E1">
            <wp:extent cx="6035040" cy="935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ab7e9f-0187-44d1-b8d9-d509a8996556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87EC" w14:textId="259EEB2B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5. Adding Primary Key Constraints</w:t>
      </w:r>
      <w:r w:rsidR="003253FB" w:rsidRPr="003253FB">
        <w:rPr>
          <w:u w:val="single"/>
        </w:rPr>
        <w:t>:</w:t>
      </w:r>
    </w:p>
    <w:p w14:paraId="1D5A2FB2" w14:textId="77777777" w:rsidR="00031100" w:rsidRDefault="00000000">
      <w:pPr>
        <w:spacing w:after="120"/>
      </w:pPr>
      <w:r>
        <w:t>Primary key constraints were added to uniquely identify Seller and Inventory records.</w:t>
      </w:r>
    </w:p>
    <w:p w14:paraId="27E473AB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081E19EF" wp14:editId="05D59269">
            <wp:extent cx="6035040" cy="1178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92ee15-6496-48c1-a6b0-6162c0916c5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1CD9" w14:textId="5CB08B97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lastRenderedPageBreak/>
        <w:t>6. Adding Foreign Key and CHECK Constraints</w:t>
      </w:r>
      <w:r w:rsidR="003253FB" w:rsidRPr="003253FB">
        <w:rPr>
          <w:u w:val="single"/>
        </w:rPr>
        <w:t>:</w:t>
      </w:r>
    </w:p>
    <w:p w14:paraId="70FD6D5F" w14:textId="77777777" w:rsidR="00031100" w:rsidRDefault="00000000">
      <w:pPr>
        <w:spacing w:after="120"/>
      </w:pPr>
      <w:r>
        <w:t>The Inventory table was linked with the Product table using a foreign key. CHECK constraints were added to validate stock quantity and stock status.</w:t>
      </w:r>
    </w:p>
    <w:p w14:paraId="4559CCBA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6D5E7C8A" wp14:editId="5CDCB563">
            <wp:extent cx="6035040" cy="3721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ca21e5-622e-4ca2-a8c0-072e6820cb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C5AD" w14:textId="7BE7F7D1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7. Linking Inventory with Seller</w:t>
      </w:r>
      <w:r w:rsidR="003253FB" w:rsidRPr="003253FB">
        <w:rPr>
          <w:u w:val="single"/>
        </w:rPr>
        <w:t>:</w:t>
      </w:r>
    </w:p>
    <w:p w14:paraId="751F49F9" w14:textId="77777777" w:rsidR="00031100" w:rsidRDefault="00000000">
      <w:pPr>
        <w:spacing w:after="120"/>
      </w:pPr>
      <w:r>
        <w:t>A foreign key was added to Inventory to reference Seller_ID.</w:t>
      </w:r>
    </w:p>
    <w:p w14:paraId="4C65C447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1A278F87" wp14:editId="7AB9EB7B">
            <wp:extent cx="6035040" cy="707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f94eb91-519e-43b1-b10f-1a98d8cc64d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A424" w14:textId="0D1B1693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8. Unique Email Constraint</w:t>
      </w:r>
      <w:r w:rsidR="003253FB" w:rsidRPr="003253FB">
        <w:rPr>
          <w:u w:val="single"/>
        </w:rPr>
        <w:t>:</w:t>
      </w:r>
    </w:p>
    <w:p w14:paraId="46D0FCCD" w14:textId="77777777" w:rsidR="00031100" w:rsidRDefault="00000000">
      <w:pPr>
        <w:spacing w:after="120"/>
      </w:pPr>
      <w:r>
        <w:t>A UNIQUE constraint was added to the Seller Email column to prevent duplicate email values.</w:t>
      </w:r>
    </w:p>
    <w:p w14:paraId="5A7F2AE6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498BCBCA" wp14:editId="1315D2D6">
            <wp:extent cx="6035040" cy="9861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61debf-d470-4082-a5f8-e03e8b03d0b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28B0" w14:textId="77777777" w:rsidR="003253FB" w:rsidRDefault="003253FB">
      <w:pPr>
        <w:pStyle w:val="Heading1"/>
        <w:spacing w:before="160" w:after="100"/>
        <w:rPr>
          <w:u w:val="single"/>
        </w:rPr>
      </w:pPr>
    </w:p>
    <w:p w14:paraId="5B9D9F02" w14:textId="48C89E56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9. NOT NULL Constraint for Email</w:t>
      </w:r>
      <w:r w:rsidR="003253FB" w:rsidRPr="003253FB">
        <w:rPr>
          <w:u w:val="single"/>
        </w:rPr>
        <w:t>:</w:t>
      </w:r>
    </w:p>
    <w:p w14:paraId="48E9E751" w14:textId="77777777" w:rsidR="00031100" w:rsidRDefault="00000000">
      <w:pPr>
        <w:spacing w:after="120"/>
      </w:pPr>
      <w:r>
        <w:t>The Seller Email column was modified to NOT NULL so that every seller record contains an email address.</w:t>
      </w:r>
    </w:p>
    <w:p w14:paraId="505BF53A" w14:textId="77777777" w:rsidR="000311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461609" wp14:editId="66C83D3F">
            <wp:extent cx="6035040" cy="9113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233f29-c2dc-4d30-850a-57c0ec826b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1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9400" w14:textId="68E3F6D6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10. Inserting Seller Values</w:t>
      </w:r>
      <w:r w:rsidR="003253FB" w:rsidRPr="003253FB">
        <w:rPr>
          <w:u w:val="single"/>
        </w:rPr>
        <w:t>:</w:t>
      </w:r>
    </w:p>
    <w:p w14:paraId="6CC9AD59" w14:textId="77777777" w:rsidR="00031100" w:rsidRDefault="00000000">
      <w:pPr>
        <w:spacing w:after="120"/>
      </w:pPr>
      <w:r>
        <w:t>Five different seller records were inserted into the Seller table.</w:t>
      </w:r>
    </w:p>
    <w:p w14:paraId="100C1829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2AE27BE5" wp14:editId="4DB7CA25">
            <wp:extent cx="4223403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55bb2-ee70-42ac-b59c-2d26031a6c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340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94DE" w14:textId="0C814C95" w:rsidR="00031100" w:rsidRPr="003253FB" w:rsidRDefault="00000000">
      <w:pPr>
        <w:pStyle w:val="Heading1"/>
        <w:spacing w:before="160" w:after="100"/>
        <w:rPr>
          <w:u w:val="single"/>
        </w:rPr>
      </w:pPr>
      <w:r w:rsidRPr="003253FB">
        <w:rPr>
          <w:u w:val="single"/>
        </w:rPr>
        <w:t>11. Inventory Values</w:t>
      </w:r>
      <w:r w:rsidR="003253FB" w:rsidRPr="003253FB">
        <w:rPr>
          <w:u w:val="single"/>
        </w:rPr>
        <w:t>:</w:t>
      </w:r>
    </w:p>
    <w:p w14:paraId="2CE6D66D" w14:textId="77777777" w:rsidR="00031100" w:rsidRDefault="00000000">
      <w:pPr>
        <w:spacing w:after="120"/>
      </w:pPr>
      <w:r>
        <w:t>Inventory records were inserted for the five products and the stored stock quantities were verified.</w:t>
      </w:r>
    </w:p>
    <w:p w14:paraId="2EBCDBE8" w14:textId="77777777" w:rsidR="000311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D2D1FF" wp14:editId="18CEF456">
            <wp:extent cx="6035040" cy="27326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8cc7cd-6ebb-45eb-ba78-83709d4ab0f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11A0" w14:textId="77777777" w:rsidR="00031100" w:rsidRPr="003253FB" w:rsidRDefault="00000000">
      <w:pPr>
        <w:pStyle w:val="Heading1"/>
        <w:spacing w:before="160" w:after="100"/>
        <w:rPr>
          <w:u w:val="single"/>
        </w:rPr>
      </w:pPr>
      <w:r>
        <w:t xml:space="preserve">12. </w:t>
      </w:r>
      <w:r w:rsidRPr="003253FB">
        <w:rPr>
          <w:u w:val="single"/>
        </w:rPr>
        <w:t>Report 1 – Seller-wise Product Report</w:t>
      </w:r>
    </w:p>
    <w:p w14:paraId="0DA9DF66" w14:textId="77777777" w:rsidR="00031100" w:rsidRDefault="00000000">
      <w:pPr>
        <w:spacing w:after="120"/>
      </w:pPr>
      <w:r>
        <w:t xml:space="preserve">This report displays the </w:t>
      </w:r>
      <w:proofErr w:type="gramStart"/>
      <w:r>
        <w:t>seller</w:t>
      </w:r>
      <w:proofErr w:type="gramEnd"/>
      <w:r>
        <w:t xml:space="preserve"> name, number of products supplied, and available stock. Joins are used to obtain information from Seller, Product, and Inventory.</w:t>
      </w:r>
    </w:p>
    <w:p w14:paraId="48EC0F57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568052C5" wp14:editId="13F42D01">
            <wp:extent cx="4652777" cy="438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28f238-8d26-4df2-9aa2-f25c79b1d84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277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5ACB" w14:textId="77777777" w:rsidR="00031100" w:rsidRDefault="00000000">
      <w:pPr>
        <w:pStyle w:val="Heading1"/>
        <w:spacing w:before="160" w:after="100"/>
      </w:pPr>
      <w:r>
        <w:lastRenderedPageBreak/>
        <w:t xml:space="preserve">13. </w:t>
      </w:r>
      <w:r w:rsidRPr="003253FB">
        <w:rPr>
          <w:u w:val="single"/>
        </w:rPr>
        <w:t>Report 2 – Stock Availability Report</w:t>
      </w:r>
    </w:p>
    <w:p w14:paraId="0548DD97" w14:textId="77777777" w:rsidR="00031100" w:rsidRDefault="00000000">
      <w:pPr>
        <w:spacing w:after="120"/>
      </w:pPr>
      <w:r>
        <w:t>This report displays the product name, stock quantity, and stock status. The CASE expression classifies products as Out of Stock, Low Stock, or Available.</w:t>
      </w:r>
    </w:p>
    <w:p w14:paraId="5769940A" w14:textId="77777777" w:rsidR="00031100" w:rsidRDefault="00000000">
      <w:pPr>
        <w:jc w:val="center"/>
      </w:pPr>
      <w:r>
        <w:rPr>
          <w:noProof/>
        </w:rPr>
        <w:drawing>
          <wp:inline distT="0" distB="0" distL="0" distR="0" wp14:anchorId="196F4640" wp14:editId="5CE6B248">
            <wp:extent cx="3630323" cy="4389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e843a9d-5edc-43b1-92ef-86784f0f69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0323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2797" w14:textId="51F8C0FA" w:rsidR="00031100" w:rsidRDefault="00000000">
      <w:pPr>
        <w:pStyle w:val="Heading1"/>
        <w:spacing w:before="160" w:after="100"/>
      </w:pPr>
      <w:r>
        <w:t xml:space="preserve">14. </w:t>
      </w:r>
      <w:r w:rsidRPr="003253FB">
        <w:rPr>
          <w:u w:val="single"/>
        </w:rPr>
        <w:t>Report 3 – Inventory Analysis</w:t>
      </w:r>
    </w:p>
    <w:p w14:paraId="12388B2C" w14:textId="77777777" w:rsidR="00031100" w:rsidRDefault="00000000">
      <w:pPr>
        <w:spacing w:after="120"/>
      </w:pPr>
      <w:r>
        <w:t>The Inventory Analysis identifies the total products available, products out of stock, highest stocked product, and average inventory quantity.</w:t>
      </w:r>
    </w:p>
    <w:p w14:paraId="1E3FDD1F" w14:textId="77777777" w:rsidR="000311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52545E" wp14:editId="067B5652">
            <wp:extent cx="6035040" cy="40310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4dcb88-a55e-4107-86f6-6a278e98ed2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3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35AA" w14:textId="77777777" w:rsidR="003253FB" w:rsidRDefault="003253FB">
      <w:pPr>
        <w:pStyle w:val="Heading1"/>
        <w:spacing w:before="160" w:after="100"/>
      </w:pPr>
    </w:p>
    <w:p w14:paraId="72E92D36" w14:textId="77777777" w:rsidR="003253FB" w:rsidRDefault="003253FB">
      <w:pPr>
        <w:pStyle w:val="Heading1"/>
        <w:spacing w:before="160" w:after="100"/>
      </w:pPr>
    </w:p>
    <w:p w14:paraId="1312A257" w14:textId="7678546B" w:rsidR="00031100" w:rsidRDefault="00000000">
      <w:pPr>
        <w:pStyle w:val="Heading1"/>
        <w:spacing w:before="160" w:after="100"/>
      </w:pPr>
      <w:r>
        <w:t xml:space="preserve">15. </w:t>
      </w:r>
      <w:r w:rsidRPr="00102FFA">
        <w:rPr>
          <w:u w:val="single"/>
        </w:rPr>
        <w:t>Final Report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31100" w14:paraId="34C41FF4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4CEAA04C" w14:textId="77777777" w:rsidR="00031100" w:rsidRDefault="00000000">
            <w:r>
              <w:t>Seller Name</w:t>
            </w:r>
          </w:p>
        </w:tc>
        <w:tc>
          <w:tcPr>
            <w:tcW w:w="3408" w:type="dxa"/>
            <w:shd w:val="clear" w:color="auto" w:fill="D9EAF7"/>
          </w:tcPr>
          <w:p w14:paraId="60146264" w14:textId="77777777" w:rsidR="00031100" w:rsidRDefault="00000000">
            <w:r>
              <w:t>Number of Products</w:t>
            </w:r>
          </w:p>
        </w:tc>
        <w:tc>
          <w:tcPr>
            <w:tcW w:w="3408" w:type="dxa"/>
            <w:shd w:val="clear" w:color="auto" w:fill="D9EAF7"/>
          </w:tcPr>
          <w:p w14:paraId="090F8DEB" w14:textId="77777777" w:rsidR="00031100" w:rsidRDefault="00000000">
            <w:r>
              <w:t>Available Stock</w:t>
            </w:r>
          </w:p>
        </w:tc>
      </w:tr>
      <w:tr w:rsidR="00031100" w14:paraId="05D622AD" w14:textId="77777777">
        <w:trPr>
          <w:jc w:val="center"/>
        </w:trPr>
        <w:tc>
          <w:tcPr>
            <w:tcW w:w="3408" w:type="dxa"/>
          </w:tcPr>
          <w:p w14:paraId="630A943A" w14:textId="77777777" w:rsidR="00031100" w:rsidRDefault="00000000">
            <w:r>
              <w:t>Aditya Rao</w:t>
            </w:r>
          </w:p>
        </w:tc>
        <w:tc>
          <w:tcPr>
            <w:tcW w:w="3408" w:type="dxa"/>
          </w:tcPr>
          <w:p w14:paraId="27E564F1" w14:textId="77777777" w:rsidR="00031100" w:rsidRDefault="00000000">
            <w:r>
              <w:t>1</w:t>
            </w:r>
          </w:p>
        </w:tc>
        <w:tc>
          <w:tcPr>
            <w:tcW w:w="3408" w:type="dxa"/>
          </w:tcPr>
          <w:p w14:paraId="265E2C4C" w14:textId="77777777" w:rsidR="00031100" w:rsidRDefault="00000000">
            <w:r>
              <w:t>18</w:t>
            </w:r>
          </w:p>
        </w:tc>
      </w:tr>
      <w:tr w:rsidR="00031100" w14:paraId="6636D169" w14:textId="77777777">
        <w:trPr>
          <w:jc w:val="center"/>
        </w:trPr>
        <w:tc>
          <w:tcPr>
            <w:tcW w:w="3408" w:type="dxa"/>
          </w:tcPr>
          <w:p w14:paraId="02FCE9C5" w14:textId="77777777" w:rsidR="00031100" w:rsidRDefault="00000000">
            <w:r>
              <w:t>Arjun Mehta</w:t>
            </w:r>
          </w:p>
        </w:tc>
        <w:tc>
          <w:tcPr>
            <w:tcW w:w="3408" w:type="dxa"/>
          </w:tcPr>
          <w:p w14:paraId="3BA0D068" w14:textId="77777777" w:rsidR="00031100" w:rsidRDefault="00000000">
            <w:r>
              <w:t>1</w:t>
            </w:r>
          </w:p>
        </w:tc>
        <w:tc>
          <w:tcPr>
            <w:tcW w:w="3408" w:type="dxa"/>
          </w:tcPr>
          <w:p w14:paraId="2367F536" w14:textId="77777777" w:rsidR="00031100" w:rsidRDefault="00000000">
            <w:r>
              <w:t>15</w:t>
            </w:r>
          </w:p>
        </w:tc>
      </w:tr>
      <w:tr w:rsidR="00031100" w14:paraId="44CA517E" w14:textId="77777777">
        <w:trPr>
          <w:jc w:val="center"/>
        </w:trPr>
        <w:tc>
          <w:tcPr>
            <w:tcW w:w="3408" w:type="dxa"/>
          </w:tcPr>
          <w:p w14:paraId="600C9D35" w14:textId="77777777" w:rsidR="00031100" w:rsidRDefault="00000000">
            <w:r>
              <w:t>Kavya Sharma</w:t>
            </w:r>
          </w:p>
        </w:tc>
        <w:tc>
          <w:tcPr>
            <w:tcW w:w="3408" w:type="dxa"/>
          </w:tcPr>
          <w:p w14:paraId="5EF7E1F4" w14:textId="77777777" w:rsidR="00031100" w:rsidRDefault="00000000">
            <w:r>
              <w:t>1</w:t>
            </w:r>
          </w:p>
        </w:tc>
        <w:tc>
          <w:tcPr>
            <w:tcW w:w="3408" w:type="dxa"/>
          </w:tcPr>
          <w:p w14:paraId="66A43677" w14:textId="77777777" w:rsidR="00031100" w:rsidRDefault="00000000">
            <w:r>
              <w:t>25</w:t>
            </w:r>
          </w:p>
        </w:tc>
      </w:tr>
      <w:tr w:rsidR="00031100" w14:paraId="10D11B3E" w14:textId="77777777">
        <w:trPr>
          <w:jc w:val="center"/>
        </w:trPr>
        <w:tc>
          <w:tcPr>
            <w:tcW w:w="3408" w:type="dxa"/>
          </w:tcPr>
          <w:p w14:paraId="20A51595" w14:textId="77777777" w:rsidR="00031100" w:rsidRDefault="00000000">
            <w:r>
              <w:t>Rohit Verma</w:t>
            </w:r>
          </w:p>
        </w:tc>
        <w:tc>
          <w:tcPr>
            <w:tcW w:w="3408" w:type="dxa"/>
          </w:tcPr>
          <w:p w14:paraId="7839C18D" w14:textId="77777777" w:rsidR="00031100" w:rsidRDefault="00000000">
            <w:r>
              <w:t>1</w:t>
            </w:r>
          </w:p>
        </w:tc>
        <w:tc>
          <w:tcPr>
            <w:tcW w:w="3408" w:type="dxa"/>
          </w:tcPr>
          <w:p w14:paraId="5AC348EA" w14:textId="77777777" w:rsidR="00031100" w:rsidRDefault="00000000">
            <w:r>
              <w:t>8</w:t>
            </w:r>
          </w:p>
        </w:tc>
      </w:tr>
      <w:tr w:rsidR="00031100" w14:paraId="7F983A2F" w14:textId="77777777">
        <w:trPr>
          <w:jc w:val="center"/>
        </w:trPr>
        <w:tc>
          <w:tcPr>
            <w:tcW w:w="3408" w:type="dxa"/>
          </w:tcPr>
          <w:p w14:paraId="410ED205" w14:textId="77777777" w:rsidR="00031100" w:rsidRDefault="00000000">
            <w:r>
              <w:t>Sneha Nair</w:t>
            </w:r>
          </w:p>
        </w:tc>
        <w:tc>
          <w:tcPr>
            <w:tcW w:w="3408" w:type="dxa"/>
          </w:tcPr>
          <w:p w14:paraId="709BE201" w14:textId="77777777" w:rsidR="00031100" w:rsidRDefault="00000000">
            <w:r>
              <w:t>1</w:t>
            </w:r>
          </w:p>
        </w:tc>
        <w:tc>
          <w:tcPr>
            <w:tcW w:w="3408" w:type="dxa"/>
          </w:tcPr>
          <w:p w14:paraId="273A388D" w14:textId="77777777" w:rsidR="00031100" w:rsidRDefault="00000000">
            <w:r>
              <w:t>12</w:t>
            </w:r>
          </w:p>
        </w:tc>
      </w:tr>
    </w:tbl>
    <w:p w14:paraId="0DFD096D" w14:textId="77777777" w:rsidR="00031100" w:rsidRDefault="0003110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31100" w14:paraId="013A764A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3F5F40E3" w14:textId="77777777" w:rsidR="00031100" w:rsidRDefault="00000000">
            <w:r>
              <w:t>Product Name</w:t>
            </w:r>
          </w:p>
        </w:tc>
        <w:tc>
          <w:tcPr>
            <w:tcW w:w="3408" w:type="dxa"/>
            <w:shd w:val="clear" w:color="auto" w:fill="D9EAF7"/>
          </w:tcPr>
          <w:p w14:paraId="44491756" w14:textId="77777777" w:rsidR="00031100" w:rsidRDefault="00000000">
            <w:r>
              <w:t>Stock Quantity</w:t>
            </w:r>
          </w:p>
        </w:tc>
        <w:tc>
          <w:tcPr>
            <w:tcW w:w="3408" w:type="dxa"/>
            <w:shd w:val="clear" w:color="auto" w:fill="D9EAF7"/>
          </w:tcPr>
          <w:p w14:paraId="43111409" w14:textId="77777777" w:rsidR="00031100" w:rsidRDefault="00000000">
            <w:r>
              <w:t>Stock Status</w:t>
            </w:r>
          </w:p>
        </w:tc>
      </w:tr>
      <w:tr w:rsidR="00031100" w14:paraId="714A5BB5" w14:textId="77777777">
        <w:trPr>
          <w:jc w:val="center"/>
        </w:trPr>
        <w:tc>
          <w:tcPr>
            <w:tcW w:w="3408" w:type="dxa"/>
          </w:tcPr>
          <w:p w14:paraId="3AD8A044" w14:textId="77777777" w:rsidR="00031100" w:rsidRDefault="00000000">
            <w:r>
              <w:t>Laptop</w:t>
            </w:r>
          </w:p>
        </w:tc>
        <w:tc>
          <w:tcPr>
            <w:tcW w:w="3408" w:type="dxa"/>
          </w:tcPr>
          <w:p w14:paraId="23893110" w14:textId="77777777" w:rsidR="00031100" w:rsidRDefault="00000000">
            <w:r>
              <w:t>15</w:t>
            </w:r>
          </w:p>
        </w:tc>
        <w:tc>
          <w:tcPr>
            <w:tcW w:w="3408" w:type="dxa"/>
          </w:tcPr>
          <w:p w14:paraId="612C0861" w14:textId="77777777" w:rsidR="00031100" w:rsidRDefault="00000000">
            <w:r>
              <w:t>Available</w:t>
            </w:r>
          </w:p>
        </w:tc>
      </w:tr>
      <w:tr w:rsidR="00031100" w14:paraId="0E2B69F2" w14:textId="77777777">
        <w:trPr>
          <w:jc w:val="center"/>
        </w:trPr>
        <w:tc>
          <w:tcPr>
            <w:tcW w:w="3408" w:type="dxa"/>
          </w:tcPr>
          <w:p w14:paraId="4CAD333A" w14:textId="77777777" w:rsidR="00031100" w:rsidRDefault="00000000">
            <w:r>
              <w:t>Smartphone</w:t>
            </w:r>
          </w:p>
        </w:tc>
        <w:tc>
          <w:tcPr>
            <w:tcW w:w="3408" w:type="dxa"/>
          </w:tcPr>
          <w:p w14:paraId="2B93174E" w14:textId="77777777" w:rsidR="00031100" w:rsidRDefault="00000000">
            <w:r>
              <w:t>25</w:t>
            </w:r>
          </w:p>
        </w:tc>
        <w:tc>
          <w:tcPr>
            <w:tcW w:w="3408" w:type="dxa"/>
          </w:tcPr>
          <w:p w14:paraId="44F1E001" w14:textId="77777777" w:rsidR="00031100" w:rsidRDefault="00000000">
            <w:r>
              <w:t>Available</w:t>
            </w:r>
          </w:p>
        </w:tc>
      </w:tr>
      <w:tr w:rsidR="00031100" w14:paraId="03A02320" w14:textId="77777777">
        <w:trPr>
          <w:jc w:val="center"/>
        </w:trPr>
        <w:tc>
          <w:tcPr>
            <w:tcW w:w="3408" w:type="dxa"/>
          </w:tcPr>
          <w:p w14:paraId="328C2BC0" w14:textId="77777777" w:rsidR="00031100" w:rsidRDefault="00000000">
            <w:r>
              <w:t>Headphones</w:t>
            </w:r>
          </w:p>
        </w:tc>
        <w:tc>
          <w:tcPr>
            <w:tcW w:w="3408" w:type="dxa"/>
          </w:tcPr>
          <w:p w14:paraId="46773F7D" w14:textId="77777777" w:rsidR="00031100" w:rsidRDefault="00000000">
            <w:r>
              <w:t>8</w:t>
            </w:r>
          </w:p>
        </w:tc>
        <w:tc>
          <w:tcPr>
            <w:tcW w:w="3408" w:type="dxa"/>
          </w:tcPr>
          <w:p w14:paraId="67CB76F9" w14:textId="77777777" w:rsidR="00031100" w:rsidRDefault="00000000">
            <w:r>
              <w:t>Low Stock</w:t>
            </w:r>
          </w:p>
        </w:tc>
      </w:tr>
      <w:tr w:rsidR="00031100" w14:paraId="0DBED6D9" w14:textId="77777777">
        <w:trPr>
          <w:jc w:val="center"/>
        </w:trPr>
        <w:tc>
          <w:tcPr>
            <w:tcW w:w="3408" w:type="dxa"/>
          </w:tcPr>
          <w:p w14:paraId="31702EFC" w14:textId="77777777" w:rsidR="00031100" w:rsidRDefault="00000000">
            <w:r>
              <w:t>Smart Watch</w:t>
            </w:r>
          </w:p>
        </w:tc>
        <w:tc>
          <w:tcPr>
            <w:tcW w:w="3408" w:type="dxa"/>
          </w:tcPr>
          <w:p w14:paraId="37C74167" w14:textId="77777777" w:rsidR="00031100" w:rsidRDefault="00000000">
            <w:r>
              <w:t>12</w:t>
            </w:r>
          </w:p>
        </w:tc>
        <w:tc>
          <w:tcPr>
            <w:tcW w:w="3408" w:type="dxa"/>
          </w:tcPr>
          <w:p w14:paraId="7224EDAC" w14:textId="77777777" w:rsidR="00031100" w:rsidRDefault="00000000">
            <w:r>
              <w:t>Available</w:t>
            </w:r>
          </w:p>
        </w:tc>
      </w:tr>
      <w:tr w:rsidR="00031100" w14:paraId="6851C80B" w14:textId="77777777">
        <w:trPr>
          <w:jc w:val="center"/>
        </w:trPr>
        <w:tc>
          <w:tcPr>
            <w:tcW w:w="3408" w:type="dxa"/>
          </w:tcPr>
          <w:p w14:paraId="6D4503F1" w14:textId="77777777" w:rsidR="00031100" w:rsidRDefault="00000000">
            <w:r>
              <w:t>Bluetooth Speaker</w:t>
            </w:r>
          </w:p>
        </w:tc>
        <w:tc>
          <w:tcPr>
            <w:tcW w:w="3408" w:type="dxa"/>
          </w:tcPr>
          <w:p w14:paraId="0BB52ED6" w14:textId="77777777" w:rsidR="00031100" w:rsidRDefault="00000000">
            <w:r>
              <w:t>18</w:t>
            </w:r>
          </w:p>
        </w:tc>
        <w:tc>
          <w:tcPr>
            <w:tcW w:w="3408" w:type="dxa"/>
          </w:tcPr>
          <w:p w14:paraId="40D28C01" w14:textId="77777777" w:rsidR="00031100" w:rsidRDefault="00000000">
            <w:r>
              <w:t>Available</w:t>
            </w:r>
          </w:p>
        </w:tc>
      </w:tr>
    </w:tbl>
    <w:p w14:paraId="24744B5A" w14:textId="77777777" w:rsidR="00031100" w:rsidRDefault="0003110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31100" w14:paraId="443FB2E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C7B911E" w14:textId="77777777" w:rsidR="00031100" w:rsidRDefault="00000000">
            <w:r>
              <w:t>Inventory Analysis</w:t>
            </w:r>
          </w:p>
        </w:tc>
        <w:tc>
          <w:tcPr>
            <w:tcW w:w="5112" w:type="dxa"/>
            <w:shd w:val="clear" w:color="auto" w:fill="D9EAF7"/>
          </w:tcPr>
          <w:p w14:paraId="4B7AE212" w14:textId="77777777" w:rsidR="00031100" w:rsidRDefault="00000000">
            <w:r>
              <w:t>Result</w:t>
            </w:r>
          </w:p>
        </w:tc>
      </w:tr>
      <w:tr w:rsidR="00031100" w14:paraId="3A22955B" w14:textId="77777777">
        <w:trPr>
          <w:jc w:val="center"/>
        </w:trPr>
        <w:tc>
          <w:tcPr>
            <w:tcW w:w="5112" w:type="dxa"/>
          </w:tcPr>
          <w:p w14:paraId="5ABEB350" w14:textId="77777777" w:rsidR="00031100" w:rsidRDefault="00000000">
            <w:r>
              <w:t>Total Products Available</w:t>
            </w:r>
          </w:p>
        </w:tc>
        <w:tc>
          <w:tcPr>
            <w:tcW w:w="5112" w:type="dxa"/>
          </w:tcPr>
          <w:p w14:paraId="60F1DFC6" w14:textId="77777777" w:rsidR="00031100" w:rsidRDefault="00000000">
            <w:r>
              <w:t>5</w:t>
            </w:r>
          </w:p>
        </w:tc>
      </w:tr>
      <w:tr w:rsidR="00031100" w14:paraId="14277184" w14:textId="77777777">
        <w:trPr>
          <w:jc w:val="center"/>
        </w:trPr>
        <w:tc>
          <w:tcPr>
            <w:tcW w:w="5112" w:type="dxa"/>
          </w:tcPr>
          <w:p w14:paraId="5BC8A983" w14:textId="77777777" w:rsidR="00031100" w:rsidRDefault="00000000">
            <w:r>
              <w:t>Products Out of Stock</w:t>
            </w:r>
          </w:p>
        </w:tc>
        <w:tc>
          <w:tcPr>
            <w:tcW w:w="5112" w:type="dxa"/>
          </w:tcPr>
          <w:p w14:paraId="3C1BDE2E" w14:textId="77777777" w:rsidR="00031100" w:rsidRDefault="00000000">
            <w:r>
              <w:t>0</w:t>
            </w:r>
          </w:p>
        </w:tc>
      </w:tr>
      <w:tr w:rsidR="00031100" w14:paraId="38498D6F" w14:textId="77777777">
        <w:trPr>
          <w:jc w:val="center"/>
        </w:trPr>
        <w:tc>
          <w:tcPr>
            <w:tcW w:w="5112" w:type="dxa"/>
          </w:tcPr>
          <w:p w14:paraId="483A9085" w14:textId="77777777" w:rsidR="00031100" w:rsidRDefault="00000000">
            <w:r>
              <w:t>Highest Stocked Product</w:t>
            </w:r>
          </w:p>
        </w:tc>
        <w:tc>
          <w:tcPr>
            <w:tcW w:w="5112" w:type="dxa"/>
          </w:tcPr>
          <w:p w14:paraId="09C727AB" w14:textId="77777777" w:rsidR="00031100" w:rsidRDefault="00000000">
            <w:r>
              <w:t>Smartphone – 25</w:t>
            </w:r>
          </w:p>
        </w:tc>
      </w:tr>
      <w:tr w:rsidR="00031100" w14:paraId="6BA544CF" w14:textId="77777777">
        <w:trPr>
          <w:jc w:val="center"/>
        </w:trPr>
        <w:tc>
          <w:tcPr>
            <w:tcW w:w="5112" w:type="dxa"/>
          </w:tcPr>
          <w:p w14:paraId="78C3ABA5" w14:textId="77777777" w:rsidR="00031100" w:rsidRDefault="00000000">
            <w:r>
              <w:t>Average Inventory Quantity</w:t>
            </w:r>
          </w:p>
        </w:tc>
        <w:tc>
          <w:tcPr>
            <w:tcW w:w="5112" w:type="dxa"/>
          </w:tcPr>
          <w:p w14:paraId="059CCE5C" w14:textId="77777777" w:rsidR="00031100" w:rsidRDefault="00000000">
            <w:r>
              <w:t>15.6</w:t>
            </w:r>
          </w:p>
        </w:tc>
      </w:tr>
    </w:tbl>
    <w:p w14:paraId="3E4DAB8A" w14:textId="58968B9B" w:rsidR="00031100" w:rsidRPr="00102FFA" w:rsidRDefault="00000000">
      <w:pPr>
        <w:pStyle w:val="Heading1"/>
        <w:spacing w:before="160" w:after="100"/>
        <w:rPr>
          <w:u w:val="single"/>
        </w:rPr>
      </w:pPr>
      <w:r>
        <w:lastRenderedPageBreak/>
        <w:t xml:space="preserve">16. </w:t>
      </w:r>
      <w:r w:rsidRPr="00102FFA">
        <w:rPr>
          <w:u w:val="single"/>
        </w:rPr>
        <w:t>Conclusion</w:t>
      </w:r>
      <w:r w:rsidR="00102FFA" w:rsidRPr="00102FFA">
        <w:rPr>
          <w:u w:val="single"/>
        </w:rPr>
        <w:t>:</w:t>
      </w:r>
    </w:p>
    <w:p w14:paraId="44BAAE2A" w14:textId="77777777" w:rsidR="00031100" w:rsidRDefault="00000000">
      <w:pPr>
        <w:spacing w:after="120"/>
      </w:pPr>
      <w:r>
        <w:t>The Seller and Inventory Management System was successfully implemented using Oracle SQL*Plus. The project manages seller information, product details, and inventory quantities. Primary keys, foreign keys, UNIQUE, NOT NULL, and CHECK constraints were applied. The required seller-wise, stock availability, and inventory analysis reports were executed successfully, and the SQL*Plus runtime screenshots are included as evidence of the implementation.</w:t>
      </w:r>
    </w:p>
    <w:sectPr w:rsidR="00031100" w:rsidSect="003253FB">
      <w:footerReference w:type="default" r:id="rId19"/>
      <w:pgSz w:w="12240" w:h="15840"/>
      <w:pgMar w:top="936" w:right="1008" w:bottom="936" w:left="1008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0C1E" w14:textId="77777777" w:rsidR="005A07EC" w:rsidRDefault="005A07EC">
      <w:pPr>
        <w:spacing w:after="0" w:line="240" w:lineRule="auto"/>
      </w:pPr>
      <w:r>
        <w:separator/>
      </w:r>
    </w:p>
  </w:endnote>
  <w:endnote w:type="continuationSeparator" w:id="0">
    <w:p w14:paraId="700D9D31" w14:textId="77777777" w:rsidR="005A07EC" w:rsidRDefault="005A0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95653" w14:textId="77777777" w:rsidR="00031100" w:rsidRDefault="00000000">
    <w:pPr>
      <w:pStyle w:val="Footer"/>
      <w:jc w:val="center"/>
    </w:pPr>
    <w:r>
      <w:rPr>
        <w:sz w:val="16"/>
      </w:rPr>
      <w:t>Week 3 – Seller and Inventory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12F4" w14:textId="77777777" w:rsidR="005A07EC" w:rsidRDefault="005A07EC">
      <w:pPr>
        <w:spacing w:after="0" w:line="240" w:lineRule="auto"/>
      </w:pPr>
      <w:r>
        <w:separator/>
      </w:r>
    </w:p>
  </w:footnote>
  <w:footnote w:type="continuationSeparator" w:id="0">
    <w:p w14:paraId="3EBB003C" w14:textId="77777777" w:rsidR="005A07EC" w:rsidRDefault="005A0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556738">
    <w:abstractNumId w:val="8"/>
  </w:num>
  <w:num w:numId="2" w16cid:durableId="2048796800">
    <w:abstractNumId w:val="6"/>
  </w:num>
  <w:num w:numId="3" w16cid:durableId="678393341">
    <w:abstractNumId w:val="5"/>
  </w:num>
  <w:num w:numId="4" w16cid:durableId="1995644361">
    <w:abstractNumId w:val="4"/>
  </w:num>
  <w:num w:numId="5" w16cid:durableId="1690258754">
    <w:abstractNumId w:val="7"/>
  </w:num>
  <w:num w:numId="6" w16cid:durableId="1595478847">
    <w:abstractNumId w:val="3"/>
  </w:num>
  <w:num w:numId="7" w16cid:durableId="1588153602">
    <w:abstractNumId w:val="2"/>
  </w:num>
  <w:num w:numId="8" w16cid:durableId="1106854471">
    <w:abstractNumId w:val="1"/>
  </w:num>
  <w:num w:numId="9" w16cid:durableId="123577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00"/>
    <w:rsid w:val="00034616"/>
    <w:rsid w:val="0006063C"/>
    <w:rsid w:val="00102FFA"/>
    <w:rsid w:val="0015074B"/>
    <w:rsid w:val="001F2552"/>
    <w:rsid w:val="0029639D"/>
    <w:rsid w:val="003253FB"/>
    <w:rsid w:val="00326F90"/>
    <w:rsid w:val="005A07EC"/>
    <w:rsid w:val="00AA1D8D"/>
    <w:rsid w:val="00B3108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3CC05"/>
  <w14:defaultImageDpi w14:val="300"/>
  <w15:docId w15:val="{32A36EDB-C4C0-4369-8F55-DD462C72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monisha monisha</cp:lastModifiedBy>
  <cp:revision>4</cp:revision>
  <dcterms:created xsi:type="dcterms:W3CDTF">2013-12-23T23:15:00Z</dcterms:created>
  <dcterms:modified xsi:type="dcterms:W3CDTF">2026-09-19T12:15:00Z</dcterms:modified>
  <cp:category/>
</cp:coreProperties>
</file>